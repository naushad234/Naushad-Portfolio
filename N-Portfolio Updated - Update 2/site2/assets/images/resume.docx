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71"/>
        <w:gridCol w:w="5371"/>
        <w:gridCol w:w="321"/>
      </w:tblGrid>
      <w:tr w:rsidR="00312092" w:rsidRPr="00B82E7D" w14:paraId="2C195BEB" w14:textId="77777777">
        <w:trPr>
          <w:gridAfter w:val="1"/>
          <w:wAfter w:w="200" w:type="dxa"/>
          <w:jc w:val="center"/>
        </w:trPr>
        <w:tc>
          <w:tcPr>
            <w:tcW w:w="10742" w:type="dxa"/>
            <w:gridSpan w:val="2"/>
            <w:shd w:val="clear" w:color="auto" w:fill="171717"/>
            <w:tcMar>
              <w:top w:w="150" w:type="dxa"/>
              <w:left w:w="200" w:type="dxa"/>
              <w:bottom w:w="130" w:type="dxa"/>
              <w:right w:w="200" w:type="dxa"/>
            </w:tcMar>
            <w:vAlign w:val="center"/>
          </w:tcPr>
          <w:p w14:paraId="4BD9CC81" w14:textId="77777777" w:rsidR="00312092" w:rsidRPr="00B82E7D" w:rsidRDefault="00000000">
            <w:pPr>
              <w:spacing w:after="20"/>
              <w:jc w:val="center"/>
              <w:rPr>
                <w:sz w:val="24"/>
                <w:szCs w:val="28"/>
              </w:rPr>
            </w:pPr>
            <w:r w:rsidRPr="00B82E7D">
              <w:rPr>
                <w:rFonts w:ascii="Aptos Display" w:hAnsi="Aptos Display"/>
                <w:b/>
                <w:color w:val="F5C400"/>
                <w:sz w:val="56"/>
                <w:szCs w:val="28"/>
              </w:rPr>
              <w:t>MD NAUSHAD ANSARI</w:t>
            </w:r>
          </w:p>
          <w:p w14:paraId="7D8748D3" w14:textId="77777777" w:rsidR="00312092" w:rsidRPr="00B82E7D" w:rsidRDefault="00000000">
            <w:pPr>
              <w:spacing w:after="40"/>
              <w:jc w:val="center"/>
              <w:rPr>
                <w:sz w:val="24"/>
                <w:szCs w:val="28"/>
              </w:rPr>
            </w:pPr>
            <w:r w:rsidRPr="00B82E7D">
              <w:rPr>
                <w:b/>
                <w:color w:val="FFFFFF"/>
                <w:sz w:val="22"/>
                <w:szCs w:val="28"/>
              </w:rPr>
              <w:t>COMPUTER SCIENCE &amp; ENGINEERING  |  ASPIRING SOFTWARE DEVELOPER</w:t>
            </w:r>
          </w:p>
          <w:p w14:paraId="4A01D04C" w14:textId="77777777" w:rsidR="00312092" w:rsidRPr="00B82E7D" w:rsidRDefault="00000000">
            <w:pPr>
              <w:spacing w:after="40" w:line="250" w:lineRule="auto"/>
              <w:jc w:val="center"/>
              <w:rPr>
                <w:sz w:val="24"/>
                <w:szCs w:val="28"/>
              </w:rPr>
            </w:pPr>
            <w:r w:rsidRPr="00B82E7D">
              <w:rPr>
                <w:color w:val="FFFFFF"/>
                <w:sz w:val="22"/>
                <w:szCs w:val="28"/>
              </w:rPr>
              <w:t>Hyderabad, Telangana, India  •  8969325718  •  mdnaushadansari72786@gmail.com</w:t>
            </w:r>
          </w:p>
          <w:p w14:paraId="42A0C103" w14:textId="77777777" w:rsidR="00312092" w:rsidRPr="00B82E7D" w:rsidRDefault="00000000">
            <w:pPr>
              <w:spacing w:after="40" w:line="250" w:lineRule="auto"/>
              <w:jc w:val="center"/>
              <w:rPr>
                <w:sz w:val="24"/>
                <w:szCs w:val="28"/>
              </w:rPr>
            </w:pPr>
            <w:r w:rsidRPr="00B82E7D">
              <w:rPr>
                <w:color w:val="EAEAEA"/>
                <w:sz w:val="22"/>
                <w:szCs w:val="28"/>
              </w:rPr>
              <w:t>LinkedIn: linkedin.com/in/md-naushad-ansari-940794323  |  GitHub: github.com/naushad234  |  Portfolio: md-naushad-portfolio.vercel.app</w:t>
            </w:r>
          </w:p>
        </w:tc>
      </w:tr>
      <w:tr w:rsidR="00312092" w:rsidRPr="00B82E7D" w14:paraId="5A201530" w14:textId="77777777">
        <w:tblPrEx>
          <w:jc w:val="left"/>
        </w:tblPrEx>
        <w:tc>
          <w:tcPr>
            <w:tcW w:w="10742" w:type="dxa"/>
            <w:gridSpan w:val="3"/>
            <w:shd w:val="clear" w:color="auto" w:fill="F5C400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63E81951" w14:textId="77777777" w:rsidR="00312092" w:rsidRPr="00B82E7D" w:rsidRDefault="00312092">
            <w:pPr>
              <w:rPr>
                <w:sz w:val="24"/>
                <w:szCs w:val="28"/>
              </w:rPr>
            </w:pPr>
          </w:p>
        </w:tc>
      </w:tr>
      <w:tr w:rsidR="00312092" w:rsidRPr="00B82E7D" w14:paraId="5AAF767F" w14:textId="77777777">
        <w:trPr>
          <w:gridAfter w:val="1"/>
          <w:wAfter w:w="321" w:type="dxa"/>
          <w:jc w:val="center"/>
        </w:trPr>
        <w:tc>
          <w:tcPr>
            <w:tcW w:w="5371" w:type="dxa"/>
            <w:shd w:val="clear" w:color="auto" w:fill="F4F4F4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BD9A755" w14:textId="77777777" w:rsidR="00312092" w:rsidRPr="00B82E7D" w:rsidRDefault="00312092">
            <w:pPr>
              <w:rPr>
                <w:sz w:val="24"/>
                <w:szCs w:val="28"/>
              </w:rPr>
            </w:pPr>
          </w:p>
          <w:p w14:paraId="07F53A01" w14:textId="77777777" w:rsidR="00312092" w:rsidRPr="00B82E7D" w:rsidRDefault="00000000">
            <w:pPr>
              <w:pBdr>
                <w:bottom w:val="single" w:sz="12" w:space="2" w:color="F5C400"/>
              </w:pBdr>
              <w:spacing w:before="80" w:after="40"/>
              <w:rPr>
                <w:sz w:val="24"/>
                <w:szCs w:val="28"/>
              </w:rPr>
            </w:pPr>
            <w:r w:rsidRPr="00B82E7D">
              <w:rPr>
                <w:rFonts w:ascii="Aptos Display" w:hAnsi="Aptos Display"/>
                <w:b/>
                <w:color w:val="171717"/>
                <w:sz w:val="24"/>
                <w:szCs w:val="28"/>
              </w:rPr>
              <w:t>PROFESSIONAL SUMMARY</w:t>
            </w:r>
          </w:p>
          <w:p w14:paraId="65BEEED6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sz w:val="22"/>
                <w:szCs w:val="28"/>
              </w:rPr>
              <w:t>Third-year B.Tech CSE student with practical project experience building responsive web interfaces and application prototypes. Familiar with JavaScript, React, Python Flask, MySQL, data structures, and web development.</w:t>
            </w:r>
          </w:p>
        </w:tc>
        <w:tc>
          <w:tcPr>
            <w:tcW w:w="5371" w:type="dxa"/>
            <w:shd w:val="clear" w:color="auto" w:fill="FFF8D9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68DD639A" w14:textId="77777777" w:rsidR="00312092" w:rsidRPr="00B82E7D" w:rsidRDefault="00312092">
            <w:pPr>
              <w:rPr>
                <w:sz w:val="24"/>
                <w:szCs w:val="28"/>
              </w:rPr>
            </w:pPr>
          </w:p>
          <w:p w14:paraId="1042FF50" w14:textId="77777777" w:rsidR="00312092" w:rsidRPr="00B82E7D" w:rsidRDefault="00000000">
            <w:pPr>
              <w:pBdr>
                <w:bottom w:val="single" w:sz="12" w:space="2" w:color="F5C400"/>
              </w:pBdr>
              <w:spacing w:before="80" w:after="40"/>
              <w:rPr>
                <w:sz w:val="24"/>
                <w:szCs w:val="28"/>
              </w:rPr>
            </w:pPr>
            <w:r w:rsidRPr="00B82E7D">
              <w:rPr>
                <w:rFonts w:ascii="Aptos Display" w:hAnsi="Aptos Display"/>
                <w:b/>
                <w:color w:val="171717"/>
                <w:sz w:val="24"/>
                <w:szCs w:val="28"/>
              </w:rPr>
              <w:t>TECHNICAL SKILLS</w:t>
            </w:r>
          </w:p>
          <w:p w14:paraId="754956E8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 xml:space="preserve">Languages: </w:t>
            </w:r>
            <w:r w:rsidRPr="00B82E7D">
              <w:rPr>
                <w:sz w:val="22"/>
                <w:szCs w:val="28"/>
              </w:rPr>
              <w:t>C, C++, Python, Java, JavaScript</w:t>
            </w:r>
          </w:p>
          <w:p w14:paraId="199800FD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 xml:space="preserve">Web: </w:t>
            </w:r>
            <w:r w:rsidRPr="00B82E7D">
              <w:rPr>
                <w:sz w:val="22"/>
                <w:szCs w:val="28"/>
              </w:rPr>
              <w:t>HTML5, CSS3, React, Flask, Bootstrap 5, Tailwind CSS</w:t>
            </w:r>
          </w:p>
          <w:p w14:paraId="776AA361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 xml:space="preserve">Database/API: </w:t>
            </w:r>
            <w:r w:rsidRPr="00B82E7D">
              <w:rPr>
                <w:sz w:val="22"/>
                <w:szCs w:val="28"/>
              </w:rPr>
              <w:t>MySQL, REST/API integration, OpenWeatherMap API</w:t>
            </w:r>
          </w:p>
          <w:p w14:paraId="510AA64A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 xml:space="preserve">Tools: </w:t>
            </w:r>
            <w:r w:rsidRPr="00B82E7D">
              <w:rPr>
                <w:sz w:val="22"/>
                <w:szCs w:val="28"/>
              </w:rPr>
              <w:t>Git, GitHub, GitHub Pages, Vercel, Chart.js, Leaflet</w:t>
            </w:r>
          </w:p>
          <w:p w14:paraId="209A4E02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 xml:space="preserve">Core: </w:t>
            </w:r>
            <w:r w:rsidRPr="00B82E7D">
              <w:rPr>
                <w:sz w:val="22"/>
                <w:szCs w:val="28"/>
              </w:rPr>
              <w:t>OOP, Data Structures, Algorithms, Web Fundamentals, basic AutoCAD 3D</w:t>
            </w:r>
          </w:p>
        </w:tc>
      </w:tr>
    </w:tbl>
    <w:p w14:paraId="1861C2D3" w14:textId="77777777" w:rsidR="00312092" w:rsidRPr="00B82E7D" w:rsidRDefault="00000000">
      <w:pPr>
        <w:pBdr>
          <w:bottom w:val="single" w:sz="12" w:space="2" w:color="F5C400"/>
        </w:pBdr>
        <w:spacing w:before="140"/>
        <w:rPr>
          <w:sz w:val="24"/>
          <w:szCs w:val="28"/>
        </w:rPr>
      </w:pPr>
      <w:r w:rsidRPr="00B82E7D">
        <w:rPr>
          <w:rFonts w:ascii="Aptos Display" w:hAnsi="Aptos Display"/>
          <w:b/>
          <w:color w:val="171717"/>
          <w:sz w:val="28"/>
          <w:szCs w:val="28"/>
        </w:rPr>
        <w:t>INTERNSHIP EXPERIENCE</w:t>
      </w:r>
    </w:p>
    <w:p w14:paraId="797BE693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4"/>
          <w:szCs w:val="28"/>
        </w:rPr>
        <w:t>SOFTWARE INTERN | ORBIANAI, PUNE, INDIA</w:t>
      </w:r>
      <w:r w:rsidRPr="00B82E7D">
        <w:rPr>
          <w:b/>
          <w:sz w:val="24"/>
          <w:szCs w:val="28"/>
        </w:rPr>
        <w:t xml:space="preserve">  |  25 May 2026 – 10 July 2026</w:t>
      </w:r>
    </w:p>
    <w:p w14:paraId="21499203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sz w:val="24"/>
          <w:szCs w:val="28"/>
        </w:rPr>
        <w:t>NutriGuard – Nutrition Safety Assistant</w:t>
      </w:r>
    </w:p>
    <w:p w14:paraId="1E733344" w14:textId="77777777" w:rsidR="00312092" w:rsidRPr="00B82E7D" w:rsidRDefault="00000000">
      <w:pPr>
        <w:pStyle w:val="ListBullet"/>
        <w:spacing w:line="250" w:lineRule="auto"/>
        <w:ind w:left="245" w:hanging="144"/>
        <w:rPr>
          <w:sz w:val="22"/>
          <w:szCs w:val="28"/>
        </w:rPr>
      </w:pPr>
      <w:r w:rsidRPr="00B82E7D">
        <w:rPr>
          <w:sz w:val="22"/>
          <w:szCs w:val="28"/>
        </w:rPr>
        <w:t>Built a responsive nutrition-safety interface with product safety scan flows, allergen and family health profiles, scan history, nutrition dashboard, and profile/settings screens.</w:t>
      </w:r>
    </w:p>
    <w:p w14:paraId="448277B1" w14:textId="77777777" w:rsidR="00312092" w:rsidRPr="00B82E7D" w:rsidRDefault="00000000">
      <w:pPr>
        <w:pStyle w:val="ListBullet"/>
        <w:spacing w:line="250" w:lineRule="auto"/>
        <w:ind w:left="245" w:hanging="144"/>
        <w:rPr>
          <w:sz w:val="22"/>
          <w:szCs w:val="28"/>
        </w:rPr>
      </w:pPr>
      <w:r w:rsidRPr="00B82E7D">
        <w:rPr>
          <w:sz w:val="22"/>
          <w:szCs w:val="28"/>
        </w:rPr>
        <w:t>Implemented CSV export for scan history. Stack: React, JavaScript, HTML, CSS, Tailwind CSS.</w:t>
      </w:r>
    </w:p>
    <w:p w14:paraId="5C369FC9" w14:textId="77777777" w:rsidR="00312092" w:rsidRPr="00B82E7D" w:rsidRDefault="00000000">
      <w:pPr>
        <w:pBdr>
          <w:bottom w:val="single" w:sz="12" w:space="2" w:color="F5C400"/>
        </w:pBdr>
        <w:spacing w:before="140"/>
        <w:rPr>
          <w:sz w:val="24"/>
          <w:szCs w:val="28"/>
        </w:rPr>
      </w:pPr>
      <w:r w:rsidRPr="00B82E7D">
        <w:rPr>
          <w:rFonts w:ascii="Aptos Display" w:hAnsi="Aptos Display"/>
          <w:b/>
          <w:color w:val="171717"/>
          <w:sz w:val="28"/>
          <w:szCs w:val="28"/>
        </w:rPr>
        <w:t>PROJECTS</w:t>
      </w:r>
    </w:p>
    <w:p w14:paraId="369CBDBC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8"/>
          <w:szCs w:val="28"/>
        </w:rPr>
        <w:t>SkyCast – Premium Weather Dashboard</w:t>
      </w:r>
    </w:p>
    <w:p w14:paraId="3627955D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i/>
          <w:color w:val="626262"/>
          <w:sz w:val="22"/>
          <w:szCs w:val="28"/>
        </w:rPr>
        <w:t>React, Hooks, Context API, Chart.js, Leaflet, OpenWeatherMap API</w:t>
      </w:r>
    </w:p>
    <w:p w14:paraId="2799CFE0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Responsive dashboard with geolocation, autocomplete search, hourly and 7-day forecasts, sunrise/sunset, moon phase, alerts, AQI gauge, interactive maps, favorites, settings, custom hooks, debounced search, localStorage, and mobile sidebar.</w:t>
      </w:r>
    </w:p>
    <w:p w14:paraId="52C89BF7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color w:val="8B6D00"/>
          <w:sz w:val="22"/>
          <w:szCs w:val="28"/>
        </w:rPr>
        <w:t>Demo: https://sky-idea.vercel.app | GitHub: github.com/naushad234/Weather-Predication</w:t>
      </w:r>
    </w:p>
    <w:p w14:paraId="75143987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4"/>
          <w:szCs w:val="28"/>
        </w:rPr>
        <w:t>Automated Hospital Management System</w:t>
      </w:r>
    </w:p>
    <w:p w14:paraId="23EFF857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i/>
          <w:color w:val="626262"/>
          <w:sz w:val="22"/>
          <w:szCs w:val="28"/>
        </w:rPr>
        <w:t>HTML, CSS, Python Flask, MySQL</w:t>
      </w:r>
    </w:p>
    <w:p w14:paraId="4816E4AB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Admin, doctor, and patient dashboards; appointment management, medical records, schedules, vaccination tracking, database integration, autochat, and AI medical assistant chatbot.</w:t>
      </w:r>
    </w:p>
    <w:p w14:paraId="314F3D67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color w:val="8B6D00"/>
          <w:sz w:val="22"/>
          <w:szCs w:val="28"/>
        </w:rPr>
        <w:t>GitHub: github.com/naushad234/Hospital_Management-Icp</w:t>
      </w:r>
    </w:p>
    <w:p w14:paraId="47F3649F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4"/>
          <w:szCs w:val="28"/>
        </w:rPr>
        <w:t>Video Streaming Web Application</w:t>
      </w:r>
    </w:p>
    <w:p w14:paraId="5F67F72F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i/>
          <w:color w:val="626262"/>
          <w:sz w:val="22"/>
          <w:szCs w:val="28"/>
        </w:rPr>
        <w:t>HTML5, CSS3, JavaScript, MySQL</w:t>
      </w:r>
    </w:p>
    <w:p w14:paraId="3282B498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Responsive video interface with subtitle support, playback controls, and dynamic subtitle resizing.</w:t>
      </w:r>
    </w:p>
    <w:p w14:paraId="5B5701FC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color w:val="8B6D00"/>
          <w:sz w:val="22"/>
          <w:szCs w:val="28"/>
        </w:rPr>
        <w:t>GitHub: github.com/naushad234/Video-Streaming-Web-Application</w:t>
      </w:r>
    </w:p>
    <w:p w14:paraId="33F4076D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4"/>
          <w:szCs w:val="28"/>
        </w:rPr>
        <w:t>Multi-Function Calculator</w:t>
      </w:r>
    </w:p>
    <w:p w14:paraId="33CDA323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i/>
          <w:color w:val="626262"/>
          <w:sz w:val="22"/>
          <w:szCs w:val="28"/>
        </w:rPr>
        <w:t>HTML, CSS, JavaScript</w:t>
      </w:r>
    </w:p>
    <w:p w14:paraId="72F83494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lastRenderedPageBreak/>
        <w:t>Arithmetic, binary-decimal conversion, factorials, multiplication tables, matrix operations, GST, and currency conversion.</w:t>
      </w:r>
    </w:p>
    <w:p w14:paraId="3705FAD1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color w:val="8B6D00"/>
          <w:sz w:val="22"/>
          <w:szCs w:val="28"/>
        </w:rPr>
        <w:t>GitHub: github.com/naushad234/Mutli-Function-Calculator</w:t>
      </w:r>
    </w:p>
    <w:p w14:paraId="7B73F0E0" w14:textId="77777777" w:rsidR="00312092" w:rsidRPr="00B82E7D" w:rsidRDefault="00000000">
      <w:pPr>
        <w:spacing w:before="60" w:after="20"/>
        <w:rPr>
          <w:sz w:val="24"/>
          <w:szCs w:val="28"/>
        </w:rPr>
      </w:pPr>
      <w:r w:rsidRPr="00B82E7D">
        <w:rPr>
          <w:b/>
          <w:color w:val="171717"/>
          <w:sz w:val="24"/>
          <w:szCs w:val="28"/>
        </w:rPr>
        <w:t>Elite-Zone – Multi-Purpose Web Platform</w:t>
      </w:r>
    </w:p>
    <w:p w14:paraId="29ECB01F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i/>
          <w:color w:val="626262"/>
          <w:sz w:val="22"/>
          <w:szCs w:val="28"/>
        </w:rPr>
        <w:t>HTML5, CSS3, JavaScript, Bootstrap 5, Git, GitHub, Vercel</w:t>
      </w:r>
    </w:p>
    <w:p w14:paraId="782D5AB8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Responsive platform for shopping, entertainment, gaming, anime, and media links, with fixed sidebar, search, interactive cards, mobile navigation, dark mode, and customizable display settings.</w:t>
      </w:r>
    </w:p>
    <w:p w14:paraId="7EFE2D4A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color w:val="8B6D00"/>
          <w:sz w:val="22"/>
          <w:szCs w:val="28"/>
        </w:rPr>
        <w:t>Demo: https://elite-zone-templates.vercel.app/ | GitHub: github.com/naushad234/Elite-Zone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312092" w:rsidRPr="00B82E7D" w14:paraId="008805D9" w14:textId="77777777">
        <w:trPr>
          <w:jc w:val="center"/>
        </w:trPr>
        <w:tc>
          <w:tcPr>
            <w:tcW w:w="5371" w:type="dxa"/>
            <w:shd w:val="clear" w:color="auto" w:fill="F4F4F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1C782D" w14:textId="77777777" w:rsidR="00312092" w:rsidRPr="00B82E7D" w:rsidRDefault="00312092">
            <w:pPr>
              <w:rPr>
                <w:sz w:val="24"/>
                <w:szCs w:val="28"/>
              </w:rPr>
            </w:pPr>
          </w:p>
          <w:p w14:paraId="773B3FC5" w14:textId="77777777" w:rsidR="00312092" w:rsidRPr="00B82E7D" w:rsidRDefault="00000000">
            <w:pPr>
              <w:pBdr>
                <w:bottom w:val="single" w:sz="12" w:space="2" w:color="F5C400"/>
              </w:pBdr>
              <w:spacing w:before="80" w:after="40"/>
              <w:rPr>
                <w:sz w:val="24"/>
                <w:szCs w:val="28"/>
              </w:rPr>
            </w:pPr>
            <w:r w:rsidRPr="00B82E7D">
              <w:rPr>
                <w:rFonts w:ascii="Aptos Display" w:hAnsi="Aptos Display"/>
                <w:b/>
                <w:color w:val="171717"/>
                <w:sz w:val="24"/>
                <w:szCs w:val="28"/>
              </w:rPr>
              <w:t>EDUCATION</w:t>
            </w:r>
          </w:p>
          <w:p w14:paraId="370A5849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>B.Tech – Computer Science &amp; Engineering</w:t>
            </w:r>
          </w:p>
          <w:p w14:paraId="22E9BBC4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sz w:val="22"/>
                <w:szCs w:val="28"/>
              </w:rPr>
              <w:t>ICFAI Foundation for Higher Education, Hyderabad</w:t>
            </w:r>
          </w:p>
          <w:p w14:paraId="7BD52079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sz w:val="22"/>
                <w:szCs w:val="28"/>
              </w:rPr>
              <w:t>2024–Present  |  Overall CGPA: 7.74</w:t>
            </w:r>
          </w:p>
        </w:tc>
        <w:tc>
          <w:tcPr>
            <w:tcW w:w="5371" w:type="dxa"/>
            <w:shd w:val="clear" w:color="auto" w:fill="FFF8D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4BACBB" w14:textId="77777777" w:rsidR="00312092" w:rsidRPr="00B82E7D" w:rsidRDefault="00312092">
            <w:pPr>
              <w:rPr>
                <w:sz w:val="24"/>
                <w:szCs w:val="28"/>
              </w:rPr>
            </w:pPr>
          </w:p>
          <w:p w14:paraId="042E55A2" w14:textId="77777777" w:rsidR="00312092" w:rsidRPr="00B82E7D" w:rsidRDefault="00000000">
            <w:pPr>
              <w:pBdr>
                <w:bottom w:val="single" w:sz="12" w:space="2" w:color="F5C400"/>
              </w:pBdr>
              <w:spacing w:before="80" w:after="40"/>
              <w:rPr>
                <w:sz w:val="24"/>
                <w:szCs w:val="28"/>
              </w:rPr>
            </w:pPr>
            <w:r w:rsidRPr="00B82E7D">
              <w:rPr>
                <w:rFonts w:ascii="Aptos Display" w:hAnsi="Aptos Display"/>
                <w:b/>
                <w:color w:val="171717"/>
                <w:sz w:val="24"/>
                <w:szCs w:val="28"/>
              </w:rPr>
              <w:t>ACHIEVEMENT</w:t>
            </w:r>
          </w:p>
          <w:p w14:paraId="0097D736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b/>
                <w:sz w:val="22"/>
                <w:szCs w:val="28"/>
              </w:rPr>
              <w:t>1st Place – Hackpreneur 2026</w:t>
            </w:r>
          </w:p>
          <w:p w14:paraId="5C27DE4D" w14:textId="77777777" w:rsidR="00312092" w:rsidRPr="00B82E7D" w:rsidRDefault="00000000">
            <w:pPr>
              <w:spacing w:after="40" w:line="250" w:lineRule="auto"/>
              <w:rPr>
                <w:sz w:val="24"/>
                <w:szCs w:val="28"/>
              </w:rPr>
            </w:pPr>
            <w:r w:rsidRPr="00B82E7D">
              <w:rPr>
                <w:sz w:val="22"/>
                <w:szCs w:val="28"/>
              </w:rPr>
              <w:t>Addressed Stayzilla scalability challenges through marketplace strategy and built n8n AI agents for booking and automated damage-refund handling.</w:t>
            </w:r>
          </w:p>
        </w:tc>
      </w:tr>
    </w:tbl>
    <w:p w14:paraId="7D54F48D" w14:textId="77777777" w:rsidR="00312092" w:rsidRPr="00B82E7D" w:rsidRDefault="00000000">
      <w:pPr>
        <w:pBdr>
          <w:bottom w:val="single" w:sz="12" w:space="2" w:color="F5C400"/>
        </w:pBdr>
        <w:spacing w:before="140"/>
        <w:rPr>
          <w:sz w:val="24"/>
          <w:szCs w:val="28"/>
        </w:rPr>
      </w:pPr>
      <w:r w:rsidRPr="00B82E7D">
        <w:rPr>
          <w:rFonts w:ascii="Aptos Display" w:hAnsi="Aptos Display"/>
          <w:b/>
          <w:color w:val="171717"/>
          <w:sz w:val="28"/>
          <w:szCs w:val="28"/>
        </w:rPr>
        <w:t>CERTIFICATIONS</w:t>
      </w:r>
    </w:p>
    <w:p w14:paraId="3F36B132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Infosys Java Programming Fundamentals  •  J.P. Morgan Job Simulation  •  Telstra Software Engineering Virtual Internship  •  Deloitte Data Analytics Job Simulation (Forage, October 2026)  •  HP Social Media Marketing  •  FutureSkills – LLM for Young Developers: Foundational Course</w:t>
      </w:r>
    </w:p>
    <w:p w14:paraId="3038A6CD" w14:textId="77777777" w:rsidR="00312092" w:rsidRPr="00B82E7D" w:rsidRDefault="00000000">
      <w:pPr>
        <w:pBdr>
          <w:bottom w:val="single" w:sz="12" w:space="2" w:color="F5C400"/>
        </w:pBdr>
        <w:spacing w:before="140"/>
        <w:rPr>
          <w:sz w:val="24"/>
          <w:szCs w:val="28"/>
        </w:rPr>
      </w:pPr>
      <w:r w:rsidRPr="00B82E7D">
        <w:rPr>
          <w:rFonts w:ascii="Aptos Display" w:hAnsi="Aptos Display"/>
          <w:b/>
          <w:color w:val="171717"/>
          <w:sz w:val="28"/>
          <w:szCs w:val="28"/>
        </w:rPr>
        <w:t>ADDITIONAL INFORMATION</w:t>
      </w:r>
    </w:p>
    <w:p w14:paraId="0863E5EF" w14:textId="77777777" w:rsidR="00312092" w:rsidRPr="00B82E7D" w:rsidRDefault="00000000">
      <w:pPr>
        <w:spacing w:after="40" w:line="250" w:lineRule="auto"/>
        <w:rPr>
          <w:sz w:val="24"/>
          <w:szCs w:val="28"/>
        </w:rPr>
      </w:pPr>
      <w:r w:rsidRPr="00B82E7D">
        <w:rPr>
          <w:sz w:val="22"/>
          <w:szCs w:val="28"/>
        </w:rPr>
        <w:t>Languages: English, Hindi, Urdu  |  Strengths: Problem-solving, teamwork, communication, time management, leadership</w:t>
      </w:r>
    </w:p>
    <w:sectPr w:rsidR="00312092" w:rsidRPr="00B82E7D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460737">
    <w:abstractNumId w:val="8"/>
  </w:num>
  <w:num w:numId="2" w16cid:durableId="1526166879">
    <w:abstractNumId w:val="6"/>
  </w:num>
  <w:num w:numId="3" w16cid:durableId="2020310940">
    <w:abstractNumId w:val="5"/>
  </w:num>
  <w:num w:numId="4" w16cid:durableId="1353453640">
    <w:abstractNumId w:val="4"/>
  </w:num>
  <w:num w:numId="5" w16cid:durableId="675616343">
    <w:abstractNumId w:val="7"/>
  </w:num>
  <w:num w:numId="6" w16cid:durableId="1079717307">
    <w:abstractNumId w:val="3"/>
  </w:num>
  <w:num w:numId="7" w16cid:durableId="372849728">
    <w:abstractNumId w:val="2"/>
  </w:num>
  <w:num w:numId="8" w16cid:durableId="1340809348">
    <w:abstractNumId w:val="1"/>
  </w:num>
  <w:num w:numId="9" w16cid:durableId="1798721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092"/>
    <w:rsid w:val="00326F90"/>
    <w:rsid w:val="00570739"/>
    <w:rsid w:val="00AA1D8D"/>
    <w:rsid w:val="00B47730"/>
    <w:rsid w:val="00B82E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93BA4"/>
  <w14:defaultImageDpi w14:val="300"/>
  <w15:docId w15:val="{B7ED8DB2-7252-4BA5-9089-C9A3E2E2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Naushad Ansari - Black and Yellow CV (Large Font)</dc:title>
  <dc:subject/>
  <dc:creator>MD Naushad Ansari</dc:creator>
  <cp:keywords/>
  <dc:description>generated by python-docx</dc:description>
  <cp:lastModifiedBy>MD NAUSHAD ANSARI</cp:lastModifiedBy>
  <cp:revision>2</cp:revision>
  <dcterms:created xsi:type="dcterms:W3CDTF">2013-12-23T23:15:00Z</dcterms:created>
  <dcterms:modified xsi:type="dcterms:W3CDTF">2026-10-23T09:36:00Z</dcterms:modified>
  <cp:category/>
</cp:coreProperties>
</file>